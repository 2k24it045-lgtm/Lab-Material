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EMBEDDED AND IoT SYSTEMS</w:t>
        <w:br/>
        <w:t>PRACTICAL EXPERIMENTS</w:t>
      </w:r>
    </w:p>
    <w:p>
      <w:pPr>
        <w:jc w:val="center"/>
      </w:pPr>
      <w:r>
        <w:rPr>
          <w:i/>
        </w:rPr>
        <w:t>AIM • SOFTWARE REQUIRED • PROCEDURE • PROGRAM</w:t>
      </w:r>
    </w:p>
    <w:p>
      <w:r>
        <w:t>Note: Update Wi-Fi credentials, API keys, Blynk template details, and pin connections for your own hardware. Install the required libraries through Arduino IDE Library Manager. Use only low-voltage loads for relay demonstrations.</w:t>
      </w:r>
    </w:p>
    <w:p>
      <w:pPr>
        <w:pStyle w:val="Heading1"/>
      </w:pPr>
      <w:r>
        <w:t>1. Temperature Sensor Data Display on LCD</w:t>
      </w:r>
    </w:p>
    <w:p>
      <w:pPr>
        <w:pStyle w:val="Heading2"/>
      </w:pPr>
      <w:r>
        <w:t>AIM</w:t>
      </w:r>
    </w:p>
    <w:p>
      <w:r>
        <w:t>To write a program to read temperature data from an LM35 sensor and display the value on a 16×2 LCD.</w:t>
      </w:r>
    </w:p>
    <w:p>
      <w:pPr>
        <w:pStyle w:val="Heading2"/>
      </w:pPr>
      <w:r>
        <w:t>SOFTWARE / HARDWARE REQUIRED</w:t>
      </w:r>
    </w:p>
    <w:p>
      <w:r>
        <w:t>Arduino IDE; Arduino Uno; LM35 temperature sensor; 16×2 I2C LCD; jumper wires and breadboard.</w:t>
      </w:r>
    </w:p>
    <w:p>
      <w:pPr>
        <w:pStyle w:val="Heading2"/>
      </w:pPr>
      <w:r>
        <w:t>PROCEDURE</w:t>
      </w:r>
    </w:p>
    <w:p>
      <w:pPr>
        <w:pStyle w:val="ListNumber"/>
      </w:pPr>
      <w:r>
        <w:t>Connect LM35 VCC to 5V, GND to GND, and OUT to A0 on the Arduino Uno.</w:t>
      </w:r>
    </w:p>
    <w:p>
      <w:pPr>
        <w:pStyle w:val="ListNumber"/>
      </w:pPr>
      <w:r>
        <w:t>Connect the I2C LCD to 5V, GND, SDA (A4), and SCL (A5).</w:t>
      </w:r>
    </w:p>
    <w:p>
      <w:pPr>
        <w:pStyle w:val="ListNumber"/>
      </w:pPr>
      <w:r>
        <w:t>Install the LiquidCrystal_I2C library and select the correct LCD I2C address (commonly 0x27 or 0x3F).</w:t>
      </w:r>
    </w:p>
    <w:p>
      <w:pPr>
        <w:pStyle w:val="ListNumber"/>
      </w:pPr>
      <w:r>
        <w:t>Enter and upload the program to the Arduino Uno.</w:t>
      </w:r>
    </w:p>
    <w:p>
      <w:pPr>
        <w:pStyle w:val="ListNumber"/>
      </w:pPr>
      <w:r>
        <w:t>Observe the temperature value displayed on the LCD.</w:t>
      </w:r>
    </w:p>
    <w:p>
      <w:pPr>
        <w:pStyle w:val="Heading2"/>
      </w:pPr>
      <w:r>
        <w:t>PROGRAM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&lt;Wire.h&gt;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&lt;LiquidCrystal_I2C.h&gt;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LiquidCrystal_I2C lcd(0x27, 16, 2);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int sensorPin = A0;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setup()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lcd.init();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lcd.backlight();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loop()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int raw = analogRead(sensorPin);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float voltage = raw * (5.0 / 1023.0);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float temperatureC = voltage * 100.0; // LM35: 10 mV/°C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lcd.setCursor(0, 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lcd.print("Temperature:");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lcd.setCursor(0, 1);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lcd.print(temperatureC, 1);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lcd.print((char)223);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lcd.print("C     ");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delay(1000);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r>
        <w:br w:type="page"/>
      </w:r>
    </w:p>
    <w:p>
      <w:pPr>
        <w:pStyle w:val="Heading1"/>
      </w:pPr>
      <w:r>
        <w:t>2. Sensor Data Logging to an IoT Cloud Platform</w:t>
      </w:r>
    </w:p>
    <w:p>
      <w:pPr>
        <w:pStyle w:val="Heading2"/>
      </w:pPr>
      <w:r>
        <w:t>AIM</w:t>
      </w:r>
    </w:p>
    <w:p>
      <w:r>
        <w:t>To upload sensor data to an IoT cloud platform and visualize it on a dashboard.</w:t>
      </w:r>
    </w:p>
    <w:p>
      <w:pPr>
        <w:pStyle w:val="Heading2"/>
      </w:pPr>
      <w:r>
        <w:t>SOFTWARE / HARDWARE REQUIRED</w:t>
      </w:r>
    </w:p>
    <w:p>
      <w:r>
        <w:t>Arduino IDE; ESP32; DHT11 sensor; ThingSpeak account; Wi-Fi connection; DHT sensor library and Adafruit Unified Sensor library.</w:t>
      </w:r>
    </w:p>
    <w:p>
      <w:pPr>
        <w:pStyle w:val="Heading2"/>
      </w:pPr>
      <w:r>
        <w:t>PROCEDURE</w:t>
      </w:r>
    </w:p>
    <w:p>
      <w:pPr>
        <w:pStyle w:val="ListNumber"/>
      </w:pPr>
      <w:r>
        <w:t>Connect the DHT11 data pin to GPIO 4, VCC to 3.3V, and GND to GND (follow the module's pin labels).</w:t>
      </w:r>
    </w:p>
    <w:p>
      <w:pPr>
        <w:pStyle w:val="ListNumber"/>
      </w:pPr>
      <w:r>
        <w:t>Create a ThingSpeak channel with fields for temperature and humidity.</w:t>
      </w:r>
    </w:p>
    <w:p>
      <w:pPr>
        <w:pStyle w:val="ListNumber"/>
      </w:pPr>
      <w:r>
        <w:t>Copy the channel Write API Key and enter it, along with Wi-Fi credentials, in the program.</w:t>
      </w:r>
    </w:p>
    <w:p>
      <w:pPr>
        <w:pStyle w:val="ListNumber"/>
      </w:pPr>
      <w:r>
        <w:t>Install the DHT sensor library and upload the program to the ESP32.</w:t>
      </w:r>
    </w:p>
    <w:p>
      <w:pPr>
        <w:pStyle w:val="ListNumber"/>
      </w:pPr>
      <w:r>
        <w:t>Open the ThingSpeak channel and verify that readings appear in the charts.</w:t>
      </w:r>
    </w:p>
    <w:p>
      <w:pPr>
        <w:pStyle w:val="Heading2"/>
      </w:pPr>
      <w:r>
        <w:t>PROGRAM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&lt;WiFi.h&gt;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&lt;HTTPClient.h&gt;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"DHT.h"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DHTPIN 4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DHTTYPE DHT11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DHT dht(DHTPIN, DHTTYPE);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ssid = "YOUR_WIFI_NAME";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password = "YOUR_WIFI_PASSWORD";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String writeKey = "YOUR_THINGSPEAK_WRITE_API_KEY";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setup()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Serial.begin(115200);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dht.begin();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WiFi.begin(ssid, password);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while (WiFi.status() != WL_CONNECTED) delay(500);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loop()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float t = dht.readTemperature();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float h = dht.readHumidity();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if (WiFi.status() == WL_CONNECTED &amp;&amp; !isnan(t) &amp;&amp; !isnan(h))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HTTPClient http;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String url = "http://api.thingspeak.com/update?api_key=" + writeKey +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             "&amp;field1=" + String(t) + "&amp;field2=" + String(h);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http.begin(url);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http.GET();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http.end();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Serial.printf("Temp: %.1f C, Humidity: %.1f %%\\n", t, h);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delay(20000); // ThingSpeak free channels commonly require 15 s between updates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r>
        <w:br w:type="page"/>
      </w:r>
    </w:p>
    <w:p>
      <w:pPr>
        <w:pStyle w:val="Heading1"/>
      </w:pPr>
      <w:r>
        <w:t>3. Sending Sensor Data to a Mobile App Using Blynk</w:t>
      </w:r>
    </w:p>
    <w:p>
      <w:pPr>
        <w:pStyle w:val="Heading2"/>
      </w:pPr>
      <w:r>
        <w:t>AIM</w:t>
      </w:r>
    </w:p>
    <w:p>
      <w:r>
        <w:t>To transmit sensor readings from an IoT device to a mobile application using the Blynk platform.</w:t>
      </w:r>
    </w:p>
    <w:p>
      <w:pPr>
        <w:pStyle w:val="Heading2"/>
      </w:pPr>
      <w:r>
        <w:t>SOFTWARE / HARDWARE REQUIRED</w:t>
      </w:r>
    </w:p>
    <w:p>
      <w:r>
        <w:t>Arduino IDE; ESP32; DHT11 sensor; Blynk IoT mobile app/dashboard; Wi-Fi; Blynk library and DHT library.</w:t>
      </w:r>
    </w:p>
    <w:p>
      <w:pPr>
        <w:pStyle w:val="Heading2"/>
      </w:pPr>
      <w:r>
        <w:t>PROCEDURE</w:t>
      </w:r>
    </w:p>
    <w:p>
      <w:pPr>
        <w:pStyle w:val="ListNumber"/>
      </w:pPr>
      <w:r>
        <w:t>Connect the DHT11 data pin to GPIO 4, with power and ground connected correctly.</w:t>
      </w:r>
    </w:p>
    <w:p>
      <w:pPr>
        <w:pStyle w:val="ListNumber"/>
      </w:pPr>
      <w:r>
        <w:t>Create a Blynk template/device and configure datastreams V0 (temperature) and V1 (humidity).</w:t>
      </w:r>
    </w:p>
    <w:p>
      <w:pPr>
        <w:pStyle w:val="ListNumber"/>
      </w:pPr>
      <w:r>
        <w:t>Copy the Blynk template ID, device name, and authentication token into the program.</w:t>
      </w:r>
    </w:p>
    <w:p>
      <w:pPr>
        <w:pStyle w:val="ListNumber"/>
      </w:pPr>
      <w:r>
        <w:t>Install the Blynk and DHT libraries, then upload the program to the ESP32.</w:t>
      </w:r>
    </w:p>
    <w:p>
      <w:pPr>
        <w:pStyle w:val="ListNumber"/>
      </w:pPr>
      <w:r>
        <w:t>Run the Blynk app/dashboard and verify the temperature and humidity values.</w:t>
      </w:r>
    </w:p>
    <w:p>
      <w:pPr>
        <w:pStyle w:val="Heading2"/>
      </w:pPr>
      <w:r>
        <w:t>PROGRAM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BLYNK_TEMPLATE_ID "YOUR_TEMPLATE_ID"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BLYNK_TEMPLATE_NAME "Sensor Monitor"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BLYNK_AUTH_TOKEN "YOUR_DEVICE_AUTH_TOKEN"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&lt;WiFi.h&gt;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&lt;BlynkSimpleEsp32.h&gt;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"DHT.h"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DHTPIN 4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DHTTYPE DHT11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DHT dht(DHTPIN, DHTTYPE);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char ssid[] = "YOUR_WIFI_NAME";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char pass[] = "YOUR_WIFI_PASSWORD";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BlynkTimer timer;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sendSensor()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float t = dht.readTemperature();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float h = dht.readHumidity();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if (!isnan(t) &amp;&amp; !isnan(h))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Blynk.virtualWrite(V0, t);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Blynk.virtualWrite(V1, h);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setup()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Serial.begin(115200);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dht.begin();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Blynk.begin(BLYNK_AUTH_TOKEN, ssid, pass);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timer.setInterval(2000L, sendSensor);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loop()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Blynk.run();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timer.run();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r>
        <w:br w:type="page"/>
      </w:r>
    </w:p>
    <w:p>
      <w:pPr>
        <w:pStyle w:val="Heading1"/>
      </w:pPr>
      <w:r>
        <w:t>4. Secure Communication for an IoT Device Using Wi-Fi</w:t>
      </w:r>
    </w:p>
    <w:p>
      <w:pPr>
        <w:pStyle w:val="Heading2"/>
      </w:pPr>
      <w:r>
        <w:t>AIM</w:t>
      </w:r>
    </w:p>
    <w:p>
      <w:r>
        <w:t>To demonstrate secure communication between an IoT device and a server using Wi-Fi and HTTPS with certificate validation.</w:t>
      </w:r>
    </w:p>
    <w:p>
      <w:pPr>
        <w:pStyle w:val="Heading2"/>
      </w:pPr>
      <w:r>
        <w:t>SOFTWARE / HARDWARE REQUIRED</w:t>
      </w:r>
    </w:p>
    <w:p>
      <w:r>
        <w:t>Arduino IDE; ESP32; Wi-Fi network; HTTPS test endpoint/server; WiFiClientSecure and HTTPClient libraries (included with ESP32 board package).</w:t>
      </w:r>
    </w:p>
    <w:p>
      <w:pPr>
        <w:pStyle w:val="Heading2"/>
      </w:pPr>
      <w:r>
        <w:t>PROCEDURE</w:t>
      </w:r>
    </w:p>
    <w:p>
      <w:pPr>
        <w:pStyle w:val="ListNumber"/>
      </w:pPr>
      <w:r>
        <w:t>Connect the ESP32 to the computer and install the ESP32 board package in Arduino IDE.</w:t>
      </w:r>
    </w:p>
    <w:p>
      <w:pPr>
        <w:pStyle w:val="ListNumber"/>
      </w:pPr>
      <w:r>
        <w:t>Configure the Wi-Fi credentials and the trusted root CA certificate for the HTTPS server in the program.</w:t>
      </w:r>
    </w:p>
    <w:p>
      <w:pPr>
        <w:pStyle w:val="ListNumber"/>
      </w:pPr>
      <w:r>
        <w:t>Upload the program to the ESP32.</w:t>
      </w:r>
    </w:p>
    <w:p>
      <w:pPr>
        <w:pStyle w:val="ListNumber"/>
      </w:pPr>
      <w:r>
        <w:t>The device connects to Wi-Fi and sends a sample request to the HTTPS endpoint.</w:t>
      </w:r>
    </w:p>
    <w:p>
      <w:pPr>
        <w:pStyle w:val="ListNumber"/>
      </w:pPr>
      <w:r>
        <w:t>Check the serial monitor for the HTTP response. Certificate validation should remain enabled.</w:t>
      </w:r>
    </w:p>
    <w:p>
      <w:pPr>
        <w:pStyle w:val="Heading2"/>
      </w:pPr>
      <w:r>
        <w:t>PROGRAM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&lt;WiFi.h&gt;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&lt;WiFiClientSecure.h&gt;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&lt;HTTPClient.h&gt;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ssid = "YOUR_WIFI_NAME";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password = "YOUR_WIFI_PASSWORD";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serverUrl = "https://example.com/";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rootCACertificate = R"EOF(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-----BEGIN CERTIFICATE-----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PASTE_THE_SERVER_TRUSTED_ROOT_CA_CERTIFICATE_HERE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-----END CERTIFICATE-----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)EOF";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setup()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Serial.begin(115200);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WiFi.begin(ssid, password);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while (WiFi.status() != WL_CONNECTED) delay(500);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WiFiClientSecure client;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client.setCACert(rootCACertificate); // Validates server certificate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HTTPClient https;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if (https.begin(client, serverUrl))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int code = https.GET();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Serial.printf("HTTPS response code: %d\\n", code);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if (code &gt; 0) Serial.println(https.getString());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https.end();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loop()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r>
        <w:br w:type="page"/>
      </w:r>
    </w:p>
    <w:p>
      <w:pPr>
        <w:pStyle w:val="Heading1"/>
      </w:pPr>
      <w:r>
        <w:t>5. Simple IoT-Based Automation System</w:t>
      </w:r>
    </w:p>
    <w:p>
      <w:pPr>
        <w:pStyle w:val="Heading2"/>
      </w:pPr>
      <w:r>
        <w:t>AIM</w:t>
      </w:r>
    </w:p>
    <w:p>
      <w:r>
        <w:t>To design and implement an IoT-based automation system for remotely switching a low-voltage device through a mobile dashboard.</w:t>
      </w:r>
    </w:p>
    <w:p>
      <w:pPr>
        <w:pStyle w:val="Heading2"/>
      </w:pPr>
      <w:r>
        <w:t>SOFTWARE / HARDWARE REQUIRED</w:t>
      </w:r>
    </w:p>
    <w:p>
      <w:r>
        <w:t>Arduino IDE; ESP32; relay module; low-voltage LED/load; Blynk IoT app; Wi-Fi; Blynk library.</w:t>
      </w:r>
    </w:p>
    <w:p>
      <w:pPr>
        <w:pStyle w:val="Heading2"/>
      </w:pPr>
      <w:r>
        <w:t>PROCEDURE</w:t>
      </w:r>
    </w:p>
    <w:p>
      <w:pPr>
        <w:pStyle w:val="ListNumber"/>
      </w:pPr>
      <w:r>
        <w:t>Connect the relay input to GPIO 5, and connect the relay module's VCC and GND as specified by its manufacturer.</w:t>
      </w:r>
    </w:p>
    <w:p>
      <w:pPr>
        <w:pStyle w:val="ListNumber"/>
      </w:pPr>
      <w:r>
        <w:t>Connect a low-voltage load to the relay contacts; do not handle exposed mains wiring.</w:t>
      </w:r>
    </w:p>
    <w:p>
      <w:pPr>
        <w:pStyle w:val="ListNumber"/>
      </w:pPr>
      <w:r>
        <w:t>Create a Blynk device and add a switch datastream on virtual pin V0.</w:t>
      </w:r>
    </w:p>
    <w:p>
      <w:pPr>
        <w:pStyle w:val="ListNumber"/>
      </w:pPr>
      <w:r>
        <w:t>Enter the Blynk credentials and Wi-Fi details in the program.</w:t>
      </w:r>
    </w:p>
    <w:p>
      <w:pPr>
        <w:pStyle w:val="ListNumber"/>
      </w:pPr>
      <w:r>
        <w:t>Upload the program and operate the switch in Blynk to turn the load on and off.</w:t>
      </w:r>
    </w:p>
    <w:p>
      <w:pPr>
        <w:pStyle w:val="Heading2"/>
      </w:pPr>
      <w:r>
        <w:t>PROGRAM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BLYNK_TEMPLATE_ID "YOUR_TEMPLATE_ID"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BLYNK_TEMPLATE_NAME "IoT Automation"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BLYNK_AUTH_TOKEN "YOUR_DEVICE_AUTH_TOKEN"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&lt;WiFi.h&gt;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&lt;BlynkSimpleEsp32.h&gt;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char ssid[] = "YOUR_WIFI_NAME";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char pass[] = "YOUR_WIFI_PASSWORD";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int relayPin = 5;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BLYNK_WRITE(V0)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int state = param.asInt();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digitalWrite(relayPin, state ? LOW : HIGH); // Many relay modules are active-LOW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setup()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pinMode(relayPin, OUTPUT);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digitalWrite(relayPin, HIGH);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Blynk.begin(BLYNK_AUTH_TOKEN, ssid, pass);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loop()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Blynk.run();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r>
        <w:br w:type="page"/>
      </w:r>
    </w:p>
    <w:p>
      <w:pPr>
        <w:pStyle w:val="Heading1"/>
      </w:pPr>
      <w:r>
        <w:t>6. LED Blinking Using Arduino IDE</w:t>
      </w:r>
    </w:p>
    <w:p>
      <w:pPr>
        <w:pStyle w:val="Heading2"/>
      </w:pPr>
      <w:r>
        <w:t>AIM</w:t>
      </w:r>
    </w:p>
    <w:p>
      <w:r>
        <w:t>To write and execute an Arduino program to blink an LED at regular intervals.</w:t>
      </w:r>
    </w:p>
    <w:p>
      <w:pPr>
        <w:pStyle w:val="Heading2"/>
      </w:pPr>
      <w:r>
        <w:t>SOFTWARE / HARDWARE REQUIRED</w:t>
      </w:r>
    </w:p>
    <w:p>
      <w:r>
        <w:t>Arduino IDE; Arduino Uno; LED; 220-ohm resistor; breadboard; jumper wires; USB cable.</w:t>
      </w:r>
    </w:p>
    <w:p>
      <w:pPr>
        <w:pStyle w:val="Heading2"/>
      </w:pPr>
      <w:r>
        <w:t>PROCEDURE</w:t>
      </w:r>
    </w:p>
    <w:p>
      <w:pPr>
        <w:pStyle w:val="ListNumber"/>
      </w:pPr>
      <w:r>
        <w:t>Connect the LED anode through a 220-ohm resistor to digital pin 13; connect the cathode to GND.</w:t>
      </w:r>
    </w:p>
    <w:p>
      <w:pPr>
        <w:pStyle w:val="ListNumber"/>
      </w:pPr>
      <w:r>
        <w:t>Open Arduino IDE and select Arduino Uno and the correct port.</w:t>
      </w:r>
    </w:p>
    <w:p>
      <w:pPr>
        <w:pStyle w:val="ListNumber"/>
      </w:pPr>
      <w:r>
        <w:t>Enter the program and click Verify to compile it.</w:t>
      </w:r>
    </w:p>
    <w:p>
      <w:pPr>
        <w:pStyle w:val="ListNumber"/>
      </w:pPr>
      <w:r>
        <w:t>Upload the program to the board.</w:t>
      </w:r>
    </w:p>
    <w:p>
      <w:pPr>
        <w:pStyle w:val="ListNumber"/>
      </w:pPr>
      <w:r>
        <w:t>Observe the LED switching on and off every second.</w:t>
      </w:r>
    </w:p>
    <w:p>
      <w:pPr>
        <w:pStyle w:val="Heading2"/>
      </w:pPr>
      <w:r>
        <w:t>PROGRAM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int ledPin = 13;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setup()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pinMode(ledPin, OUTPUT);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loop()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digitalWrite(ledPin, HIGH);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delay(1000);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digitalWrite(ledPin, LOW);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delay(1000);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r>
        <w:br w:type="page"/>
      </w:r>
    </w:p>
    <w:p>
      <w:pPr>
        <w:pStyle w:val="Heading1"/>
      </w:pPr>
      <w:r>
        <w:t>7. Cloud IoT Platform Setup for Real-Time Data Logging</w:t>
      </w:r>
    </w:p>
    <w:p>
      <w:pPr>
        <w:pStyle w:val="Heading2"/>
      </w:pPr>
      <w:r>
        <w:t>AIM</w:t>
      </w:r>
    </w:p>
    <w:p>
      <w:r>
        <w:t>To configure a cloud IoT platform and demonstrate real-time logging and visualization of sensor data.</w:t>
      </w:r>
    </w:p>
    <w:p>
      <w:pPr>
        <w:pStyle w:val="Heading2"/>
      </w:pPr>
      <w:r>
        <w:t>SOFTWARE / HARDWARE REQUIRED</w:t>
      </w:r>
    </w:p>
    <w:p>
      <w:r>
        <w:t>Arduino IDE; ESP32; DHT11 sensor; ThingSpeak account; Wi-Fi; DHT sensor library and Adafruit Unified Sensor library.</w:t>
      </w:r>
    </w:p>
    <w:p>
      <w:pPr>
        <w:pStyle w:val="Heading2"/>
      </w:pPr>
      <w:r>
        <w:t>PROCEDURE</w:t>
      </w:r>
    </w:p>
    <w:p>
      <w:pPr>
        <w:pStyle w:val="ListNumber"/>
      </w:pPr>
      <w:r>
        <w:t>Create a ThingSpeak channel with temperature and humidity fields.</w:t>
      </w:r>
    </w:p>
    <w:p>
      <w:pPr>
        <w:pStyle w:val="ListNumber"/>
      </w:pPr>
      <w:r>
        <w:t>Connect the DHT11 sensor to GPIO 4 of the ESP32.</w:t>
      </w:r>
    </w:p>
    <w:p>
      <w:pPr>
        <w:pStyle w:val="ListNumber"/>
      </w:pPr>
      <w:r>
        <w:t>Copy the channel Write API Key and configure Wi-Fi credentials in the program.</w:t>
      </w:r>
    </w:p>
    <w:p>
      <w:pPr>
        <w:pStyle w:val="ListNumber"/>
      </w:pPr>
      <w:r>
        <w:t>Upload the program to the ESP32 and allow it to send readings at regular intervals.</w:t>
      </w:r>
    </w:p>
    <w:p>
      <w:pPr>
        <w:pStyle w:val="ListNumber"/>
      </w:pPr>
      <w:r>
        <w:t>View the channel charts to confirm that cloud data logging is working.</w:t>
      </w:r>
    </w:p>
    <w:p>
      <w:pPr>
        <w:pStyle w:val="Heading2"/>
      </w:pPr>
      <w:r>
        <w:t>PROGRAM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&lt;WiFi.h&gt;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&lt;HTTPClient.h&gt;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"DHT.h"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DHTPIN 4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DHTTYPE DHT11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DHT dht(DHTPIN, DHTTYPE);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ssid = "YOUR_WIFI_NAME";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password = "YOUR_WIFI_PASSWORD";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apiKey = "YOUR_THINGSPEAK_WRITE_API_KEY";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setup()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Serial.begin(115200);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dht.begin();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WiFi.begin(ssid, password);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while (WiFi.status() != WL_CONNECTED) delay(500);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loop()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float t = dht.readTemperature();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float h = dht.readHumidity();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if (WiFi.status() == WL_CONNECTED &amp;&amp; !isnan(t) &amp;&amp; !isnan(h))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WiFiClient client;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HTTPClient http;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String url = String("http://api.thingspeak.com/update?api_key=") + apiKey +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             "&amp;field1=" + String(t) + "&amp;field2=" + String(h);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http.begin(client, url);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Serial.print("Cloud update result: ");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Serial.println(http.GET());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http.end();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delay(20000);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r>
        <w:br w:type="page"/>
      </w:r>
    </w:p>
    <w:p>
      <w:pPr>
        <w:pStyle w:val="Heading1"/>
      </w:pPr>
      <w:r>
        <w:t>8. IoT System Integrating Sensors, Controller, and Cloud Connectivity</w:t>
      </w:r>
    </w:p>
    <w:p>
      <w:pPr>
        <w:pStyle w:val="Heading2"/>
      </w:pPr>
      <w:r>
        <w:t>AIM</w:t>
      </w:r>
    </w:p>
    <w:p>
      <w:r>
        <w:t>To implement an IoT system that reads environmental data using sensors, processes it with a controller, and uploads it to a cloud platform.</w:t>
      </w:r>
    </w:p>
    <w:p>
      <w:pPr>
        <w:pStyle w:val="Heading2"/>
      </w:pPr>
      <w:r>
        <w:t>SOFTWARE / HARDWARE REQUIRED</w:t>
      </w:r>
    </w:p>
    <w:p>
      <w:r>
        <w:t>Arduino IDE; ESP32; DHT11 sensor; ThingSpeak; Wi-Fi; DHT sensor library and Adafruit Unified Sensor library.</w:t>
      </w:r>
    </w:p>
    <w:p>
      <w:pPr>
        <w:pStyle w:val="Heading2"/>
      </w:pPr>
      <w:r>
        <w:t>PROCEDURE</w:t>
      </w:r>
    </w:p>
    <w:p>
      <w:pPr>
        <w:pStyle w:val="ListNumber"/>
      </w:pPr>
      <w:r>
        <w:t>Connect the DHT11 sensor data pin to GPIO 4 on the ESP32.</w:t>
      </w:r>
    </w:p>
    <w:p>
      <w:pPr>
        <w:pStyle w:val="ListNumber"/>
      </w:pPr>
      <w:r>
        <w:t>Create a ThingSpeak channel with fields for temperature and humidity.</w:t>
      </w:r>
    </w:p>
    <w:p>
      <w:pPr>
        <w:pStyle w:val="ListNumber"/>
      </w:pPr>
      <w:r>
        <w:t>Enter the Wi-Fi credentials and ThingSpeak Write API Key in the program.</w:t>
      </w:r>
    </w:p>
    <w:p>
      <w:pPr>
        <w:pStyle w:val="ListNumber"/>
      </w:pPr>
      <w:r>
        <w:t>Upload the program to the ESP32.</w:t>
      </w:r>
    </w:p>
    <w:p>
      <w:pPr>
        <w:pStyle w:val="ListNumber"/>
      </w:pPr>
      <w:r>
        <w:t>Check the serial monitor and cloud dashboard to confirm successful sensor reading and upload.</w:t>
      </w:r>
    </w:p>
    <w:p>
      <w:pPr>
        <w:pStyle w:val="Heading2"/>
      </w:pPr>
      <w:r>
        <w:t>PROGRAM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&lt;WiFi.h&gt;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&lt;HTTPClient.h&gt;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"DHT.h"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DHTPIN 4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#define DHTTYPE DHT11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DHT dht(DHTPIN, DHTTYPE);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ssid = "YOUR_WIFI_NAME";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password = "YOUR_WIFI_PASSWORD";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apiKey = "YOUR_THINGSPEAK_WRITE_API_KEY";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setup()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Serial.begin(115200);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dht.begin();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WiFi.begin(ssid, password);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while (WiFi.status() != WL_CONNECTED) delay(500);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Serial.println("Wi-Fi connected");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loop()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float temperature = dht.readTemperature();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float humidity = dht.readHumidity();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if (!isnan(temperature) &amp;&amp; !isnan(humidity) &amp;&amp;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  WiFi.status() == WL_CONNECTED)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HTTPClient http;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String url = String("http://api.thingspeak.com/update?api_key=") + apiKey +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  "&amp;field1=" + String(temperature) + "&amp;field2=" + String(humidity);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http.begin(url);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int result = http.GET();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Serial.printf("T=%.1f C, H=%.1f %%, HTTP=%d\\n",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              temperature, humidity, result);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http.end();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delay(20000);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r>
        <w:br w:type="page"/>
      </w:r>
    </w:p>
    <w:p>
      <w:pPr>
        <w:pStyle w:val="Heading1"/>
      </w:pPr>
      <w:r>
        <w:t>9. IoT-Based Smart Parking Management System</w:t>
      </w:r>
    </w:p>
    <w:p>
      <w:pPr>
        <w:pStyle w:val="Heading2"/>
      </w:pPr>
      <w:r>
        <w:t>AIM</w:t>
      </w:r>
    </w:p>
    <w:p>
      <w:r>
        <w:t>To design and implement an IoT-based smart parking system that detects slot occupancy and sends parking status to a cloud dashboard.</w:t>
      </w:r>
    </w:p>
    <w:p>
      <w:pPr>
        <w:pStyle w:val="Heading2"/>
      </w:pPr>
      <w:r>
        <w:t>SOFTWARE / HARDWARE REQUIRED</w:t>
      </w:r>
    </w:p>
    <w:p>
      <w:r>
        <w:t>Arduino IDE; ESP32; two HC-SR04 ultrasonic sensors; LEDs and 220-ohm resistors; ThingSpeak account; Wi-Fi; jumper wires.</w:t>
      </w:r>
    </w:p>
    <w:p>
      <w:pPr>
        <w:pStyle w:val="Heading2"/>
      </w:pPr>
      <w:r>
        <w:t>PROCEDURE</w:t>
      </w:r>
    </w:p>
    <w:p>
      <w:pPr>
        <w:pStyle w:val="ListNumber"/>
      </w:pPr>
      <w:r>
        <w:t>Connect the two ultrasonic sensors' TRIG pins to GPIO 5 and 18, and ECHO pins to GPIO 19 and 21 respectively. Use a voltage divider on each ECHO line to reduce 5V to a safe 3.3V for ESP32.</w:t>
      </w:r>
    </w:p>
    <w:p>
      <w:pPr>
        <w:pStyle w:val="ListNumber"/>
      </w:pPr>
      <w:r>
        <w:t>Connect an LED with a 220-ohm resistor to GPIO 22 and another to GPIO 23.</w:t>
      </w:r>
    </w:p>
    <w:p>
      <w:pPr>
        <w:pStyle w:val="ListNumber"/>
      </w:pPr>
      <w:r>
        <w:t>Create a ThingSpeak channel with fields for slot 1 and slot 2 status.</w:t>
      </w:r>
    </w:p>
    <w:p>
      <w:pPr>
        <w:pStyle w:val="ListNumber"/>
      </w:pPr>
      <w:r>
        <w:t>Enter Wi-Fi credentials and the channel Write API Key in the program.</w:t>
      </w:r>
    </w:p>
    <w:p>
      <w:pPr>
        <w:pStyle w:val="ListNumber"/>
      </w:pPr>
      <w:r>
        <w:t>Upload the program and place an object/vehicle in front of each sensor to simulate an occupied slot.</w:t>
      </w:r>
    </w:p>
    <w:p>
      <w:pPr>
        <w:pStyle w:val="ListNumber"/>
      </w:pPr>
      <w:r>
        <w:t>Observe the LEDs and cloud dashboard to confirm that the slot status changes.</w:t>
      </w:r>
    </w:p>
    <w:p>
      <w:pPr>
        <w:pStyle w:val="Heading2"/>
      </w:pPr>
      <w:r>
        <w:t>PROGRAM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&lt;WiFi.h&gt;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#include &lt;HTTPClient.h&gt;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ssid = "YOUR_WIFI_NAME";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password = "YOUR_WIFI_PASSWORD";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char* apiKey = "YOUR_THINGSPEAK_WRITE_API_KEY";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int trig1 = 5, echo1 = 19;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int trig2 = 18, echo2 = 21;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const int led1 = 22, led2 = 23;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float distanceCM(int trigPin, int echoPin)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digitalWrite(trigPin, LOW);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delayMicroseconds(2);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digitalWrite(trigPin, HIGH);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delayMicroseconds(10);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digitalWrite(trigPin, LOW);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long duration = pulseIn(echoPin, HIGH, 30000);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if (duration == 0) return 999;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return duration * 0.0343 / 2.0;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setup()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Serial.begin(115200);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pinMode(trig1, OUTPUT); pinMode(echo1, INPUT);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pinMode(trig2, OUTPUT); pinMode(echo2, INPUT);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pinMode(led1, OUTPUT); pinMode(led2, OUTPUT);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WiFi.begin(ssid, password);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while (WiFi.status() != WL_CONNECTED) delay(500);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void loop()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// A reading below 15 cm means occupied; adjust for your setup.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int slot1 = distanceCM(trig1, echo1) &lt; 15 ? 1 : 0;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int slot2 = distanceCM(trig2, echo2) &lt; 15 ? 1 : 0;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digitalWrite(led1, slot1 ? HIGH : LOW);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digitalWrite(led2, slot2 ? HIGH : LOW);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Serial.printf("Slot 1: %s, Slot 2: %s\\n",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            slot1 ? "Occupied" : "Free",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            slot2 ? "Occupied" : "Free");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if (WiFi.status() == WL_CONNECTED) {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HTTPClient http;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String url = String("http://api.thingspeak.com/update?api_key=") + apiKey +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  "&amp;field1=" + String(slot1) + "&amp;field2=" + String(slot2);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http.begin(url);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http.GET();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  http.end();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}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 xml:space="preserve">  delay(20000);</w:t>
      </w:r>
    </w:p>
    <w:p>
      <w:pPr>
        <w:spacing w:after="0"/>
        <w:ind w:left="173"/>
        <w:shd w:fill="F2F4F7"/>
      </w:pPr>
      <w:r>
        <w:rPr>
          <w:rFonts w:ascii="Consolas" w:hAnsi="Consolas"/>
          <w:color w:val="232323"/>
          <w:sz w:val="15"/>
        </w:rPr>
        <w:t>}</w:t>
      </w:r>
    </w:p>
    <w:p>
      <w:r>
        <w:br w:type="page"/>
      </w:r>
    </w:p>
    <w:p>
      <w:pPr>
        <w:pStyle w:val="Heading1"/>
      </w:pPr>
      <w:r>
        <w:t>General Setup Notes</w:t>
      </w:r>
    </w:p>
    <w:p>
      <w:pPr>
        <w:pStyle w:val="ListBullet"/>
      </w:pPr>
      <w:r>
        <w:t>ESP32 pin assignments and voltage levels vary by board. Check the board pinout before wiring.</w:t>
      </w:r>
    </w:p>
    <w:p>
      <w:pPr>
        <w:pStyle w:val="ListBullet"/>
      </w:pPr>
      <w:r>
        <w:t>For DHT11 experiments, install the DHT sensor library and Adafruit Unified Sensor library from Arduino IDE Library Manager.</w:t>
      </w:r>
    </w:p>
    <w:p>
      <w:pPr>
        <w:pStyle w:val="ListBullet"/>
      </w:pPr>
      <w:r>
        <w:t>For Blynk experiments, install the Blynk library and create the template, device, datastreams, and dashboard widgets before uploading.</w:t>
      </w:r>
    </w:p>
    <w:p>
      <w:pPr>
        <w:pStyle w:val="ListBullet"/>
      </w:pPr>
      <w:r>
        <w:t>For ThingSpeak experiments, replace the placeholder Wi-Fi credentials and Write API Key. Keep the update interval at least 15 seconds; this document uses 20 seconds.</w:t>
      </w:r>
    </w:p>
    <w:p>
      <w:pPr>
        <w:pStyle w:val="ListBullet"/>
      </w:pPr>
      <w:r>
        <w:t>For the LCD experiment, change address 0x27 to 0x3F if required by your I2C LCD module.</w:t>
      </w:r>
    </w:p>
    <w:p>
      <w:pPr>
        <w:pStyle w:val="ListBullet"/>
      </w:pPr>
      <w:r>
        <w:t>For the secure HTTPS experiment, replace the placeholder CA text with the actual trusted root CA certificate for the endpoint. Do not use setInsecure(), because it disables certificate validation.</w:t>
      </w:r>
    </w:p>
    <w:p>
      <w:pPr>
        <w:pStyle w:val="ListBullet"/>
      </w:pPr>
      <w:r>
        <w:t>For the parking experiment, ESP32 GPIO pins are 3.3V tolerant only. Reduce each HC-SR04 ECHO signal from 5V to 3.3V using a voltage divider or suitable level shifter.</w:t>
      </w:r>
    </w:p>
    <w:p>
      <w:pPr>
        <w:pStyle w:val="ListBullet"/>
      </w:pPr>
      <w:r>
        <w:t>Never connect an Arduino/ESP32 directly to mains voltage. Use a properly enclosed, isolated relay module and qualified supervision for mains-powered equipment.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